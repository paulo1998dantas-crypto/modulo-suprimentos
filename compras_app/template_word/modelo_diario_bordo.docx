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1020"/>
        <w:gridCol w:w="1701"/>
        <w:gridCol w:w="1814"/>
        <w:gridCol w:w="1134"/>
        <w:gridCol w:w="3798"/>
        <w:gridCol w:w="1304"/>
      </w:tblGrid>
      <w:tr>
        <w:trPr>
          <w:trHeight w:val="454" w:hRule="atLeast"/>
          <w:cantSplit/>
        </w:trPr>
        <w:tc>
          <w:tcPr>
            <w:tcW w:type="dxa" w:w="10771"/>
            <w:vAlign w:val="center"/>
            <w:gridSpan w:val="6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line="360" w:lineRule="exact"/>
              <w:jc w:val="center"/>
            </w:pPr>
            <w:r>
              <w:rPr>
                <w:b/>
                <w:sz w:val="30"/>
              </w:rPr>
              <w:t>Diário de bordo</w:t>
            </w:r>
          </w:p>
        </w:tc>
      </w:tr>
      <w:tr>
        <w:trPr>
          <w:trHeight w:val="567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Data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Operador</w:t>
            </w: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Etapa do processo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Hora setup</w:t>
            </w: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Ocorrência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Tempo parada</w:t>
            </w: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  <w:tr>
        <w:trPr>
          <w:trHeight w:val="612" w:hRule="atLeast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37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before="0" w:after="0" w:line="260" w:lineRule="exact"/>
              <w:jc w:val="center"/>
              <w:rPr>
                <w:sz w:val="22"/>
              </w:rPr>
              <w:snapToGrid w:val="0"/>
            </w:pP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